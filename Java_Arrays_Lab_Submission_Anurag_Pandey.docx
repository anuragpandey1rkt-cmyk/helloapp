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Arrays Lab Submission</w:t>
      </w:r>
    </w:p>
    <w:p>
      <w:r>
        <w:t>Name: Anurag Pandey</w:t>
        <w:br/>
      </w:r>
    </w:p>
    <w:p>
      <w:pPr>
        <w:pStyle w:val="Heading1"/>
      </w:pPr>
      <w:r>
        <w:t>Level 1 Programs</w:t>
      </w:r>
    </w:p>
    <w:p>
      <w:r>
        <w:rPr>
          <w:rFonts w:ascii="Courier New" w:hAnsi="Courier New"/>
          <w:sz w:val="20"/>
        </w:rPr>
        <w:t>// Program: Voting Eligibility</w:t>
        <w:br/>
        <w:t>import java.util.*;</w:t>
        <w:br/>
        <w:t>class VotingEligibility {</w:t>
        <w:br/>
        <w:t xml:space="preserve"> public static void main(String[] args) {</w:t>
        <w:br/>
        <w:t xml:space="preserve">  Scanner sc = new Scanner(System.in);</w:t>
        <w:br/>
        <w:t xml:space="preserve">  int[] age = new int[10];</w:t>
        <w:br/>
        <w:t xml:space="preserve">  for(int i=0;i&lt;age.length;i++){</w:t>
        <w:br/>
        <w:t xml:space="preserve">   age[i]=sc.nextInt();</w:t>
        <w:br/>
        <w:t xml:space="preserve">   if(age[i]&lt;0){ System.err.println("Invalid"); System.exit(0); }</w:t>
        <w:br/>
        <w:t xml:space="preserve">  }</w:t>
        <w:br/>
        <w:t xml:space="preserve">  for(int i=0;i&lt;age.length;i++){</w:t>
        <w:br/>
        <w:t xml:space="preserve">   if(age[i]&gt;=18) System.out.println("Can Vote");</w:t>
        <w:br/>
        <w:t xml:space="preserve">   else System.out.println("Cannot Vote");</w:t>
        <w:br/>
        <w:t xml:space="preserve">  }</w:t>
        <w:br/>
        <w:t xml:space="preserve"> }</w:t>
        <w:br/>
        <w:t>}</w:t>
      </w:r>
    </w:p>
    <w:p>
      <w:r>
        <w:rPr>
          <w:rFonts w:ascii="Courier New" w:hAnsi="Courier New"/>
          <w:sz w:val="20"/>
        </w:rPr>
        <w:t>// Program: Multiplication Table</w:t>
        <w:br/>
        <w:t>import java.util.*;</w:t>
        <w:br/>
        <w:t>class Table {</w:t>
        <w:br/>
        <w:t xml:space="preserve"> public static void main(String[] args) {</w:t>
        <w:br/>
        <w:t xml:space="preserve">  Scanner sc = new Scanner(System.in);</w:t>
        <w:br/>
        <w:t xml:space="preserve">  int n=sc.nextInt();</w:t>
        <w:br/>
        <w:t xml:space="preserve">  int[] arr=new int[10];</w:t>
        <w:br/>
        <w:t xml:space="preserve">  for(int i=0;i&lt;10;i++){</w:t>
        <w:br/>
        <w:t xml:space="preserve">   arr[i]=n*(i+1);</w:t>
        <w:br/>
        <w:t xml:space="preserve">   System.out.println(arr[i]);</w:t>
        <w:br/>
        <w:t xml:space="preserve">  }</w:t>
        <w:br/>
        <w:t xml:space="preserve"> }</w:t>
        <w:br/>
        <w:t>}</w:t>
      </w:r>
    </w:p>
    <w:p>
      <w:pPr>
        <w:pStyle w:val="Heading1"/>
      </w:pPr>
      <w:r>
        <w:t>Level 2 Programs</w:t>
      </w:r>
    </w:p>
    <w:p>
      <w:r>
        <w:rPr>
          <w:rFonts w:ascii="Courier New" w:hAnsi="Courier New"/>
          <w:sz w:val="20"/>
        </w:rPr>
        <w:t>// Program: Largest &amp; Second Largest Digit</w:t>
        <w:br/>
        <w:t>import java.util.*;</w:t>
        <w:br/>
        <w:t>class Largest 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int[] d=new int[10];</w:t>
        <w:br/>
        <w:t xml:space="preserve">  int i=0;</w:t>
        <w:br/>
        <w:t xml:space="preserve">  while(n&gt;0){ d[i++]=n%10; n/=10; }</w:t>
        <w:br/>
        <w:t xml:space="preserve">  int max=0,sec=0;</w:t>
        <w:br/>
        <w:t xml:space="preserve">  for(int j=0;j&lt;i;j++){</w:t>
        <w:br/>
        <w:t xml:space="preserve">   if(d[j]&gt;max){ sec=max; max=d[j]; }</w:t>
        <w:br/>
        <w:t xml:space="preserve">   else if(d[j]&gt;sec &amp;&amp; d[j]!=max){ sec=d[j]; }</w:t>
        <w:br/>
        <w:t xml:space="preserve">  }</w:t>
        <w:br/>
        <w:t xml:space="preserve">  System.out.println(max+" "+sec);</w:t>
        <w:br/>
        <w:t xml:space="preserve"> }</w:t>
        <w:br/>
        <w:t>}</w:t>
      </w:r>
    </w:p>
    <w:p>
      <w:pPr>
        <w:pStyle w:val="Heading1"/>
      </w:pPr>
      <w:r>
        <w:t>Level 3 Programs</w:t>
      </w:r>
    </w:p>
    <w:p>
      <w:r>
        <w:rPr>
          <w:rFonts w:ascii="Courier New" w:hAnsi="Courier New"/>
          <w:sz w:val="20"/>
        </w:rPr>
        <w:t>// Program: Digit Frequency</w:t>
        <w:br/>
        <w:t>import java.util.*;</w:t>
        <w:br/>
        <w:t>class Frequency {</w:t>
        <w:br/>
        <w:t xml:space="preserve"> public static void main(String[] args){</w:t>
        <w:br/>
        <w:t xml:space="preserve">  Scanner sc=new Scanner(System.in);</w:t>
        <w:br/>
        <w:t xml:space="preserve">  int n=sc.nextInt();</w:t>
        <w:br/>
        <w:t xml:space="preserve">  int[] f=new int[10];</w:t>
        <w:br/>
        <w:t xml:space="preserve">  while(n&gt;0){ f[n%10]++; n/=10; }</w:t>
        <w:br/>
        <w:t xml:space="preserve">  for(int i=0;i&lt;10;i++){</w:t>
        <w:br/>
        <w:t xml:space="preserve">   if(f[i]&gt;0) System.out.println(i+" -&gt; "+f[i]);</w:t>
        <w:br/>
        <w:t xml:space="preserve">  }</w:t>
        <w:br/>
        <w:t xml:space="preserve">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