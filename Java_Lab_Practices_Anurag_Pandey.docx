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LAB PRACTICES SUBMISSION</w:t>
      </w:r>
    </w:p>
    <w:p>
      <w:r>
        <w:t>Name: ANURAG PANDEY</w:t>
      </w:r>
    </w:p>
    <w:p>
      <w:r>
        <w:t>Reg No: RA2511003012067</w:t>
      </w:r>
    </w:p>
    <w:p>
      <w:r>
        <w:t>Section: L2</w:t>
      </w:r>
    </w:p>
    <w:p>
      <w:pPr>
        <w:pStyle w:val="Heading1"/>
      </w:pPr>
      <w:r>
        <w:t>Program 1: Simple Interest</w:t>
      </w:r>
    </w:p>
    <w:p>
      <w:r>
        <w:rPr>
          <w:rFonts w:ascii="Courier New" w:hAnsi="Courier New"/>
          <w:sz w:val="20"/>
        </w:rPr>
        <w:br/>
        <w:t>class SimpleInterestCalculator {</w:t>
        <w:br/>
        <w:t xml:space="preserve">    public static double calculateSimpleInterest(double principal, double rate, double time) {</w:t>
        <w:br/>
        <w:t xml:space="preserve">        return (principal * rate * time) / 100;</w:t>
        <w:br/>
        <w:t xml:space="preserve">    }</w:t>
        <w:br/>
        <w:t xml:space="preserve">    public static void main(String[] args) {</w:t>
        <w:br/>
        <w:t xml:space="preserve">        double principal = 1000, rate = 5, time = 2;</w:t>
        <w:br/>
        <w:t xml:space="preserve">        System.out.println("Simple Interest: " + calculateSimpleInterest(principal, rate, time));</w:t>
        <w:br/>
        <w:t xml:space="preserve">    }</w:t>
        <w:br/>
        <w:t>}</w:t>
        <w:br/>
      </w:r>
    </w:p>
    <w:p>
      <w:pPr>
        <w:pStyle w:val="Heading1"/>
      </w:pPr>
      <w:r>
        <w:t>Program 2: Sum of Digits</w:t>
      </w:r>
    </w:p>
    <w:p>
      <w:r>
        <w:rPr>
          <w:rFonts w:ascii="Courier New" w:hAnsi="Courier New"/>
          <w:sz w:val="20"/>
        </w:rPr>
        <w:br/>
        <w:t>class SumOfDigits {</w:t>
        <w:br/>
        <w:t xml:space="preserve">    public int get4DigitRandomNumber() {</w:t>
        <w:br/>
        <w:t xml:space="preserve">        return (int)(Math.random()*9000)+1000;</w:t>
        <w:br/>
        <w:t xml:space="preserve">    }</w:t>
        <w:br/>
        <w:t xml:space="preserve">    public int countDigits(int n){</w:t>
        <w:br/>
        <w:t xml:space="preserve">        int c=0;</w:t>
        <w:br/>
        <w:t xml:space="preserve">        while(n&gt;0){c++; n/=10;}</w:t>
        <w:br/>
        <w:t xml:space="preserve">        return c;</w:t>
        <w:br/>
        <w:t xml:space="preserve">    }</w:t>
        <w:br/>
        <w:t xml:space="preserve">    public int[] getDigits(int n,int c){</w:t>
        <w:br/>
        <w:t xml:space="preserve">        int[] d=new int[c];</w:t>
        <w:br/>
        <w:t xml:space="preserve">        for(int i=c-1;i&gt;=0;i--){d[i]=n%10;n/=10;}</w:t>
        <w:br/>
        <w:t xml:space="preserve">        return d;</w:t>
        <w:br/>
        <w:t xml:space="preserve">    }</w:t>
        <w:br/>
        <w:t xml:space="preserve">    public int sumArray(int[] a){</w:t>
        <w:br/>
        <w:t xml:space="preserve">        int s=0;</w:t>
        <w:br/>
        <w:t xml:space="preserve">        for(int i:a)s+=i;</w:t>
        <w:br/>
        <w:t xml:space="preserve">        return s;</w:t>
        <w:br/>
        <w:t xml:space="preserve">    }</w:t>
        <w:br/>
        <w:t xml:space="preserve">    public static void main(String[] args){</w:t>
        <w:br/>
        <w:t xml:space="preserve">        SumOfDigits o=new SumOfDigits();</w:t>
        <w:br/>
        <w:t xml:space="preserve">        int num=o.get4DigitRandomNumber();</w:t>
        <w:br/>
        <w:t xml:space="preserve">        int sum=o.sumArray(o.getDigits(num,o.countDigits(num)));</w:t>
        <w:br/>
        <w:t xml:space="preserve">        System.out.println("Number:"+num);</w:t>
        <w:br/>
        <w:t xml:space="preserve">        System.out.println("Sum:"+sum);</w:t>
        <w:br/>
        <w:t xml:space="preserve">    }</w:t>
        <w:br/>
        <w:t>}</w:t>
        <w:br/>
      </w:r>
    </w:p>
    <w:p>
      <w:pPr>
        <w:pStyle w:val="Heading1"/>
      </w:pPr>
      <w:r>
        <w:t>Program 3: Handshake</w:t>
      </w:r>
    </w:p>
    <w:p>
      <w:r>
        <w:rPr>
          <w:rFonts w:ascii="Courier New" w:hAnsi="Courier New"/>
          <w:sz w:val="20"/>
        </w:rPr>
        <w:br/>
        <w:t>class HandshakeCalculator {</w:t>
        <w:br/>
        <w:t xml:space="preserve">    public static int calculateHandshakes(int n){</w:t>
        <w:br/>
        <w:t xml:space="preserve">        return (n*(n-1))/2;</w:t>
        <w:br/>
        <w:t xml:space="preserve">    }</w:t>
        <w:br/>
        <w:t xml:space="preserve">    public static void main(String[] args){</w:t>
        <w:br/>
        <w:t xml:space="preserve">        System.out.println(calculateHandshakes(10));</w:t>
        <w:br/>
        <w:t xml:space="preserve">    }</w:t>
        <w:br/>
        <w:t>}</w:t>
        <w:br/>
      </w:r>
    </w:p>
    <w:p>
      <w:pPr>
        <w:pStyle w:val="Heading1"/>
      </w:pPr>
      <w:r>
        <w:t>Program 4: Factors</w:t>
      </w:r>
    </w:p>
    <w:p>
      <w:r>
        <w:rPr>
          <w:rFonts w:ascii="Courier New" w:hAnsi="Courier New"/>
          <w:sz w:val="20"/>
        </w:rPr>
        <w:br/>
        <w:t>class FactorsProgram {</w:t>
        <w:br/>
        <w:t xml:space="preserve">    public static int[] getFactors(int n){</w:t>
        <w:br/>
        <w:t xml:space="preserve">        int c=0;</w:t>
        <w:br/>
        <w:t xml:space="preserve">        for(int i=1;i&lt;=n;i++) if(n%i==0)c++;</w:t>
        <w:br/>
        <w:t xml:space="preserve">        int[] f=new int[c];</w:t>
        <w:br/>
        <w:t xml:space="preserve">        int idx=0;</w:t>
        <w:br/>
        <w:t xml:space="preserve">        for(int i=1;i&lt;=n;i++) if(n%i==0) f[idx++]=i;</w:t>
        <w:br/>
        <w:t xml:space="preserve">        return f;</w:t>
        <w:br/>
        <w:t xml:space="preserve">    }</w:t>
        <w:br/>
        <w:t xml:space="preserve">    public static int sum(int[] a){</w:t>
        <w:br/>
        <w:t xml:space="preserve">        int s=0;</w:t>
        <w:br/>
        <w:t xml:space="preserve">        for(int i:a)s+=i;</w:t>
        <w:br/>
        <w:t xml:space="preserve">        return s;</w:t>
        <w:br/>
        <w:t xml:space="preserve">    }</w:t>
        <w:br/>
        <w:t xml:space="preserve">    public static int product(int[] a){</w:t>
        <w:br/>
        <w:t xml:space="preserve">        int p=1;</w:t>
        <w:br/>
        <w:t xml:space="preserve">        for(int i:a)p*=i;</w:t>
        <w:br/>
        <w:t xml:space="preserve">        return p;</w:t>
        <w:br/>
        <w:t xml:space="preserve">    }</w:t>
        <w:br/>
        <w:t xml:space="preserve">    public static double sumSquares(int[] a){</w:t>
        <w:br/>
        <w:t xml:space="preserve">        double s=0;</w:t>
        <w:br/>
        <w:t xml:space="preserve">        for(int i:a)s+=Math.pow(i,2);</w:t>
        <w:br/>
        <w:t xml:space="preserve">        return s;</w:t>
        <w:br/>
        <w:t xml:space="preserve">    }</w:t>
        <w:br/>
        <w:t xml:space="preserve">    public static void main(String[] args){</w:t>
        <w:br/>
        <w:t xml:space="preserve">        int[] f=getFactors(12);</w:t>
        <w:br/>
        <w:t xml:space="preserve">        System.out.println(sum(f));</w:t>
        <w:br/>
        <w:t xml:space="preserve">        System.out.println(product(f));</w:t>
        <w:br/>
        <w:t xml:space="preserve">        System.out.println(sumSquares(f));</w:t>
        <w:br/>
        <w:t xml:space="preserve">    }</w:t>
        <w:br/>
        <w:t>}</w:t>
        <w:br/>
      </w:r>
    </w:p>
    <w:p>
      <w:pPr>
        <w:pStyle w:val="Heading1"/>
      </w:pPr>
      <w:r>
        <w:t>Program 5: Recursive Sum</w:t>
      </w:r>
    </w:p>
    <w:p>
      <w:r>
        <w:rPr>
          <w:rFonts w:ascii="Courier New" w:hAnsi="Courier New"/>
          <w:sz w:val="20"/>
        </w:rPr>
        <w:br/>
        <w:t>class RecursiveSum {</w:t>
        <w:br/>
        <w:t xml:space="preserve">    public static int recursiveSum(int n){</w:t>
        <w:br/>
        <w:t xml:space="preserve">        if(n==1) return 1;</w:t>
        <w:br/>
        <w:t xml:space="preserve">        return n+recursiveSum(n-1);</w:t>
        <w:br/>
        <w:t xml:space="preserve">    }</w:t>
        <w:br/>
        <w:t xml:space="preserve">    public static int formula(int n){</w:t>
        <w:br/>
        <w:t xml:space="preserve">        return n*(n+1)/2;</w:t>
        <w:br/>
        <w:t xml:space="preserve">    }</w:t>
        <w:br/>
        <w:t xml:space="preserve">    public static void main(String[] args){</w:t>
        <w:br/>
        <w:t xml:space="preserve">        int n=10;</w:t>
        <w:br/>
        <w:t xml:space="preserve">        System.out.println(recursiveSum(n));</w:t>
        <w:br/>
        <w:t xml:space="preserve">        System.out.println(formula(n));</w:t>
        <w:br/>
        <w:t xml:space="preserve">    }</w:t>
        <w:br/>
        <w:t>}</w:t>
        <w:br/>
      </w:r>
    </w:p>
    <w:p>
      <w:pPr>
        <w:pStyle w:val="Heading1"/>
      </w:pPr>
      <w:r>
        <w:t>Program 6: Leap Year</w:t>
      </w:r>
    </w:p>
    <w:p>
      <w:r>
        <w:rPr>
          <w:rFonts w:ascii="Courier New" w:hAnsi="Courier New"/>
          <w:sz w:val="20"/>
        </w:rPr>
        <w:br/>
        <w:t>class LeapYearChecker {</w:t>
        <w:br/>
        <w:t xml:space="preserve">    public static boolean isLeap(int y){</w:t>
        <w:br/>
        <w:t xml:space="preserve">        if(y&lt;1582) return false;</w:t>
        <w:br/>
        <w:t xml:space="preserve">        return (y%4==0 &amp;&amp; y%100!=0)|| (y%400==0);</w:t>
        <w:br/>
        <w:t xml:space="preserve">    }</w:t>
        <w:br/>
        <w:t xml:space="preserve">    public static void main(String[] args){</w:t>
        <w:br/>
        <w:t xml:space="preserve">        System.out.println(isLeap(2024));</w:t>
        <w:br/>
        <w:t xml:space="preserve">    }</w:t>
        <w:br/>
        <w:t>}</w:t>
        <w:br/>
      </w:r>
    </w:p>
    <w:p>
      <w:pPr>
        <w:pStyle w:val="Heading1"/>
      </w:pPr>
      <w:r>
        <w:t>Program 7: Football Stats</w:t>
      </w:r>
    </w:p>
    <w:p>
      <w:r>
        <w:rPr>
          <w:rFonts w:ascii="Courier New" w:hAnsi="Courier New"/>
          <w:sz w:val="20"/>
        </w:rPr>
        <w:br/>
        <w:t>class FootballTeamStats {</w:t>
        <w:br/>
        <w:t xml:space="preserve">    public static int[] gen(int n){</w:t>
        <w:br/>
        <w:t xml:space="preserve">        int[] a=new int[n];</w:t>
        <w:br/>
        <w:t xml:space="preserve">        for(int i=0;i&lt;n;i++) a[i]=(int)(Math.random()*100)+150;</w:t>
        <w:br/>
        <w:t xml:space="preserve">        return a;</w:t>
        <w:br/>
        <w:t xml:space="preserve">    }</w:t>
        <w:br/>
        <w:t xml:space="preserve">    public static int sum(int[] a){</w:t>
        <w:br/>
        <w:t xml:space="preserve">        int s=0; for(int i:a)s+=i; return s;</w:t>
        <w:br/>
        <w:t xml:space="preserve">    }</w:t>
        <w:br/>
        <w:t xml:space="preserve">    public static double mean(int[] a){</w:t>
        <w:br/>
        <w:t xml:space="preserve">        return (double)sum(a)/a.length;</w:t>
        <w:br/>
        <w:t xml:space="preserve">    }</w:t>
        <w:br/>
        <w:t xml:space="preserve">    public static int min(int[] a){</w:t>
        <w:br/>
        <w:t xml:space="preserve">        int m=a[0];</w:t>
        <w:br/>
        <w:t xml:space="preserve">        for(int i:a) if(i&lt;m)m=i;</w:t>
        <w:br/>
        <w:t xml:space="preserve">        return m;</w:t>
        <w:br/>
        <w:t xml:space="preserve">    }</w:t>
        <w:br/>
        <w:t xml:space="preserve">    public static int max(int[] a){</w:t>
        <w:br/>
        <w:t xml:space="preserve">        int m=a[0];</w:t>
        <w:br/>
        <w:t xml:space="preserve">        for(int i:a) if(i&gt;m)m=i;</w:t>
        <w:br/>
        <w:t xml:space="preserve">        return m;</w:t>
        <w:br/>
        <w:t xml:space="preserve">    }</w:t>
        <w:br/>
        <w:t xml:space="preserve">    public static void main(String[] args){</w:t>
        <w:br/>
        <w:t xml:space="preserve">        int[] h=gen(11);</w:t>
        <w:br/>
        <w:t xml:space="preserve">        System.out.println(mean(h));</w:t>
        <w:br/>
        <w:t xml:space="preserve">        System.out.println(min(h));</w:t>
        <w:br/>
        <w:t xml:space="preserve">        System.out.println(max(h));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